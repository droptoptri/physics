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E1AE7" w14:textId="77777777" w:rsidR="00181F8D" w:rsidRDefault="00000000">
      <w:pPr>
        <w:jc w:val="center"/>
      </w:pPr>
      <w:r>
        <w:rPr>
          <w:noProof/>
        </w:rPr>
        <w:drawing>
          <wp:inline distT="0" distB="0" distL="0" distR="0" wp14:anchorId="521D6573" wp14:editId="4CC9BD40">
            <wp:extent cx="1368000" cy="9654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96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BC7F" w14:textId="77777777" w:rsidR="00181F8D" w:rsidRDefault="00000000">
      <w:pPr>
        <w:jc w:val="center"/>
        <w:rPr>
          <w:b/>
          <w:sz w:val="28"/>
          <w:lang w:val="ru-RU"/>
        </w:rPr>
      </w:pPr>
      <w:r w:rsidRPr="00DB4A21">
        <w:rPr>
          <w:b/>
          <w:sz w:val="28"/>
          <w:lang w:val="ru-RU"/>
        </w:rPr>
        <w:t>ОПРОСНЫЙ ЛИСТ ПОТЕНЦИАЛЬНОГО ПАРТНЁРА</w:t>
      </w:r>
    </w:p>
    <w:p w14:paraId="77EBBD67" w14:textId="77777777" w:rsidR="00DB4A21" w:rsidRPr="00DB4A21" w:rsidRDefault="00DB4A21">
      <w:pPr>
        <w:jc w:val="center"/>
        <w:rPr>
          <w:lang w:val="ru-RU"/>
        </w:rPr>
      </w:pPr>
    </w:p>
    <w:p w14:paraId="51D67A62" w14:textId="77777777" w:rsidR="00181F8D" w:rsidRDefault="00000000">
      <w:pPr>
        <w:jc w:val="both"/>
        <w:rPr>
          <w:lang w:val="ru-RU"/>
        </w:rPr>
      </w:pPr>
      <w:r w:rsidRPr="00DB4A21">
        <w:rPr>
          <w:lang w:val="ru-RU"/>
        </w:rPr>
        <w:t>Анкета предназначена для предварительной оценки финансовых и производственных возможностей компании, определения интересующих направлений строительства и потребностей в финансировании.</w:t>
      </w:r>
    </w:p>
    <w:p w14:paraId="625CBFE4" w14:textId="77777777" w:rsidR="00DB4A21" w:rsidRPr="00DB4A21" w:rsidRDefault="00DB4A21">
      <w:pPr>
        <w:jc w:val="both"/>
        <w:rPr>
          <w:lang w:val="ru-RU"/>
        </w:rPr>
      </w:pPr>
    </w:p>
    <w:p w14:paraId="2C21E1A9" w14:textId="32CAF723" w:rsidR="00181F8D" w:rsidRPr="00DB4A21" w:rsidRDefault="00DB4A21">
      <w:pPr>
        <w:rPr>
          <w:sz w:val="16"/>
          <w:szCs w:val="18"/>
          <w:lang w:val="ru-RU"/>
        </w:rPr>
      </w:pPr>
      <w:r>
        <w:rPr>
          <w:i/>
          <w:sz w:val="16"/>
          <w:szCs w:val="18"/>
          <w:lang w:val="ru-RU"/>
        </w:rPr>
        <w:t>*</w:t>
      </w:r>
      <w:r w:rsidRPr="00DB4A21">
        <w:rPr>
          <w:i/>
          <w:sz w:val="16"/>
          <w:szCs w:val="18"/>
          <w:lang w:val="ru-RU"/>
        </w:rPr>
        <w:t>Карточка предприятия и сведения о реализованных проектах предоставляются отдельно.</w:t>
      </w:r>
    </w:p>
    <w:p w14:paraId="2ADAE4FD" w14:textId="77777777" w:rsidR="00181F8D" w:rsidRPr="00DB4A21" w:rsidRDefault="00000000">
      <w:pPr>
        <w:spacing w:before="180"/>
        <w:rPr>
          <w:lang w:val="ru-RU"/>
        </w:rPr>
      </w:pPr>
      <w:r w:rsidRPr="00DB4A21">
        <w:rPr>
          <w:b/>
          <w:color w:val="A0000F"/>
          <w:sz w:val="22"/>
          <w:lang w:val="ru-RU"/>
        </w:rPr>
        <w:t>1. Финансовое состояние</w:t>
      </w:r>
    </w:p>
    <w:p w14:paraId="2A8F9A86" w14:textId="77777777" w:rsidR="00181F8D" w:rsidRPr="00DB4A21" w:rsidRDefault="00000000">
      <w:pPr>
        <w:rPr>
          <w:lang w:val="ru-RU"/>
        </w:rPr>
      </w:pPr>
      <w:r w:rsidRPr="00DB4A21">
        <w:rPr>
          <w:lang w:val="ru-RU"/>
        </w:rPr>
        <w:t>Годовая выручка компании: 2024 год ________ млн руб.; 2025 год ________ млн руб.; ожидаемая за 2026 год ________ млн руб.</w:t>
      </w:r>
    </w:p>
    <w:p w14:paraId="6227CDA3" w14:textId="77777777" w:rsidR="00181F8D" w:rsidRPr="00DB4A21" w:rsidRDefault="00000000">
      <w:pPr>
        <w:rPr>
          <w:lang w:val="ru-RU"/>
        </w:rPr>
      </w:pPr>
      <w:r w:rsidRPr="00DB4A21">
        <w:rPr>
          <w:lang w:val="ru-RU"/>
        </w:rPr>
        <w:t>• Размер собственного капитала по последней отчётности: ________ млн руб.</w:t>
      </w:r>
    </w:p>
    <w:p w14:paraId="2C08C094" w14:textId="77777777" w:rsidR="00181F8D" w:rsidRPr="00DB4A21" w:rsidRDefault="00000000">
      <w:pPr>
        <w:rPr>
          <w:lang w:val="ru-RU"/>
        </w:rPr>
      </w:pPr>
      <w:r w:rsidRPr="00DB4A21">
        <w:rPr>
          <w:lang w:val="ru-RU"/>
        </w:rPr>
        <w:t>• Есть ли действующие кредиты или кредитные линии?  ☐ Да   ☐ Нет</w:t>
      </w:r>
    </w:p>
    <w:p w14:paraId="66D0C9DA" w14:textId="77777777" w:rsidR="00181F8D" w:rsidRPr="00DB4A21" w:rsidRDefault="00000000">
      <w:pPr>
        <w:rPr>
          <w:lang w:val="ru-RU"/>
        </w:rPr>
      </w:pPr>
      <w:r w:rsidRPr="00DB4A21">
        <w:rPr>
          <w:lang w:val="ru-RU"/>
        </w:rPr>
        <w:t>• Есть ли просроченная задолженность перед бюджетом, банками или контрагентами?  ☐ Да   ☐ Нет</w:t>
      </w:r>
    </w:p>
    <w:p w14:paraId="72DC9319" w14:textId="77777777" w:rsidR="00181F8D" w:rsidRPr="00DB4A21" w:rsidRDefault="00000000">
      <w:pPr>
        <w:rPr>
          <w:lang w:val="ru-RU"/>
        </w:rPr>
      </w:pPr>
      <w:r w:rsidRPr="00DB4A21">
        <w:rPr>
          <w:lang w:val="ru-RU"/>
        </w:rPr>
        <w:t>• Имеются ли существенные судебные споры, исполнительные производства или ограничения по счетам?  ☐ Да   ☐ Нет</w:t>
      </w:r>
    </w:p>
    <w:p w14:paraId="13041D4C" w14:textId="77777777" w:rsidR="00181F8D" w:rsidRPr="00DB4A21" w:rsidRDefault="00000000">
      <w:pPr>
        <w:rPr>
          <w:lang w:val="ru-RU"/>
        </w:rPr>
      </w:pPr>
      <w:r w:rsidRPr="00DB4A21">
        <w:rPr>
          <w:lang w:val="ru-RU"/>
        </w:rPr>
        <w:t>• Максимальный объём одного строительного контракта, который компания способна обеспечить финансово: ________ млн руб.</w:t>
      </w:r>
    </w:p>
    <w:p w14:paraId="1FE49FCA" w14:textId="77777777" w:rsidR="00181F8D" w:rsidRPr="00DB4A21" w:rsidRDefault="00000000">
      <w:pPr>
        <w:rPr>
          <w:lang w:val="ru-RU"/>
        </w:rPr>
      </w:pPr>
      <w:r w:rsidRPr="00DB4A21">
        <w:rPr>
          <w:lang w:val="ru-RU"/>
        </w:rPr>
        <w:t>• Желательный размер аванса для начала работ: ________ %.</w:t>
      </w:r>
    </w:p>
    <w:p w14:paraId="20D2BE2F" w14:textId="77777777" w:rsidR="00181F8D" w:rsidRPr="00DB4A21" w:rsidRDefault="00000000">
      <w:pPr>
        <w:spacing w:before="180"/>
        <w:rPr>
          <w:lang w:val="ru-RU"/>
        </w:rPr>
      </w:pPr>
      <w:r w:rsidRPr="00DB4A21">
        <w:rPr>
          <w:b/>
          <w:color w:val="A0000F"/>
          <w:sz w:val="22"/>
          <w:lang w:val="ru-RU"/>
        </w:rPr>
        <w:t>2. Производственные и технические возможности</w:t>
      </w:r>
    </w:p>
    <w:p w14:paraId="4FD6D495" w14:textId="77777777" w:rsidR="00181F8D" w:rsidRPr="00DB4A21" w:rsidRDefault="00000000">
      <w:pPr>
        <w:rPr>
          <w:lang w:val="ru-RU"/>
        </w:rPr>
      </w:pPr>
      <w:r w:rsidRPr="00DB4A21">
        <w:rPr>
          <w:lang w:val="ru-RU"/>
        </w:rPr>
        <w:t>Основные виды выполняемых работ (отметьте подходящие):</w:t>
      </w:r>
    </w:p>
    <w:p w14:paraId="7FA64B37" w14:textId="77777777" w:rsidR="00181F8D" w:rsidRPr="00DB4A21" w:rsidRDefault="00000000">
      <w:pPr>
        <w:rPr>
          <w:lang w:val="ru-RU"/>
        </w:rPr>
      </w:pPr>
      <w:r w:rsidRPr="00DB4A21">
        <w:rPr>
          <w:lang w:val="ru-RU"/>
        </w:rPr>
        <w:t>☐ Общестроительные работы     ☐ Промышленное строительство     ☐ Жилищное строительство</w:t>
      </w:r>
    </w:p>
    <w:p w14:paraId="29A07D2F" w14:textId="77777777" w:rsidR="00181F8D" w:rsidRPr="00DB4A21" w:rsidRDefault="00000000">
      <w:pPr>
        <w:rPr>
          <w:lang w:val="ru-RU"/>
        </w:rPr>
      </w:pPr>
      <w:r w:rsidRPr="00DB4A21">
        <w:rPr>
          <w:lang w:val="ru-RU"/>
        </w:rPr>
        <w:t>☐ Дорожное строительство     ☐ Мосты и транспортная инфраструктура</w:t>
      </w:r>
    </w:p>
    <w:p w14:paraId="0CEF45D3" w14:textId="77777777" w:rsidR="00181F8D" w:rsidRPr="00DB4A21" w:rsidRDefault="00000000">
      <w:pPr>
        <w:rPr>
          <w:lang w:val="ru-RU"/>
        </w:rPr>
      </w:pPr>
      <w:r w:rsidRPr="00DB4A21">
        <w:rPr>
          <w:lang w:val="ru-RU"/>
        </w:rPr>
        <w:t>☐ Инженерные сети и коммуникации     ☐ Капитальный ремонт и реконструкция</w:t>
      </w:r>
    </w:p>
    <w:p w14:paraId="525669A5" w14:textId="77777777" w:rsidR="00181F8D" w:rsidRPr="00DB4A21" w:rsidRDefault="00000000">
      <w:pPr>
        <w:rPr>
          <w:lang w:val="ru-RU"/>
        </w:rPr>
      </w:pPr>
      <w:r w:rsidRPr="00DB4A21">
        <w:rPr>
          <w:lang w:val="ru-RU"/>
        </w:rPr>
        <w:t>☐ Объекты социальной инфраструктуры     ☐ Проектирование     ☐ Иное: __________________</w:t>
      </w:r>
    </w:p>
    <w:p w14:paraId="581FCF68" w14:textId="77777777" w:rsidR="00181F8D" w:rsidRPr="00DB4A21" w:rsidRDefault="00000000">
      <w:pPr>
        <w:spacing w:before="180"/>
        <w:rPr>
          <w:lang w:val="ru-RU"/>
        </w:rPr>
      </w:pPr>
      <w:r w:rsidRPr="00DB4A21">
        <w:rPr>
          <w:b/>
          <w:color w:val="A0000F"/>
          <w:sz w:val="22"/>
          <w:lang w:val="ru-RU"/>
        </w:rPr>
        <w:t>3. СРО, лицензии и допуски</w:t>
      </w:r>
    </w:p>
    <w:p w14:paraId="5764BB45" w14:textId="77777777" w:rsidR="00181F8D" w:rsidRPr="00DB4A21" w:rsidRDefault="00000000">
      <w:pPr>
        <w:rPr>
          <w:lang w:val="ru-RU"/>
        </w:rPr>
      </w:pPr>
      <w:r w:rsidRPr="00DB4A21">
        <w:rPr>
          <w:lang w:val="ru-RU"/>
        </w:rPr>
        <w:t>• Уровень ответственности по компенсационному фонду возмещения вреда: __________________</w:t>
      </w:r>
    </w:p>
    <w:p w14:paraId="4E7134E3" w14:textId="77777777" w:rsidR="00181F8D" w:rsidRPr="00DB4A21" w:rsidRDefault="00000000">
      <w:pPr>
        <w:rPr>
          <w:lang w:val="ru-RU"/>
        </w:rPr>
      </w:pPr>
      <w:r w:rsidRPr="00DB4A21">
        <w:rPr>
          <w:lang w:val="ru-RU"/>
        </w:rPr>
        <w:t>• Уровень ответственности по компенсационному фонду обеспечения договорных обязательств (при наличии): __________________</w:t>
      </w:r>
    </w:p>
    <w:p w14:paraId="6806B4BD" w14:textId="77777777" w:rsidR="00181F8D" w:rsidRPr="00DB4A21" w:rsidRDefault="00000000">
      <w:pPr>
        <w:rPr>
          <w:lang w:val="ru-RU"/>
        </w:rPr>
      </w:pPr>
      <w:r w:rsidRPr="00DB4A21">
        <w:rPr>
          <w:lang w:val="ru-RU"/>
        </w:rPr>
        <w:t>• Имеются ли права на выполнение работ на особо опасных, технически сложных и уникальных объектах?  ☐ Да   ☐ Нет</w:t>
      </w:r>
    </w:p>
    <w:p w14:paraId="6450B36A" w14:textId="77777777" w:rsidR="00181F8D" w:rsidRPr="00DB4A21" w:rsidRDefault="00000000">
      <w:pPr>
        <w:rPr>
          <w:lang w:val="ru-RU"/>
        </w:rPr>
      </w:pPr>
      <w:r w:rsidRPr="00DB4A21">
        <w:rPr>
          <w:lang w:val="ru-RU"/>
        </w:rPr>
        <w:t>• Имеются ли проектные или изыскательские СРО?  ☐ Да   ☐ Нет</w:t>
      </w:r>
    </w:p>
    <w:p w14:paraId="06FFD3E9" w14:textId="492957A1" w:rsidR="00181F8D" w:rsidRPr="00DB4A21" w:rsidRDefault="00000000">
      <w:pPr>
        <w:rPr>
          <w:lang w:val="ru-RU"/>
        </w:rPr>
      </w:pPr>
      <w:r w:rsidRPr="00DB4A21">
        <w:rPr>
          <w:lang w:val="ru-RU"/>
        </w:rPr>
        <w:t>• Дополнительные лицензии</w:t>
      </w:r>
      <w:r w:rsidR="000815C1">
        <w:rPr>
          <w:lang w:val="ru-RU"/>
        </w:rPr>
        <w:t xml:space="preserve"> (МЧС, ФСБ и прочие)</w:t>
      </w:r>
      <w:r w:rsidRPr="00DB4A21">
        <w:rPr>
          <w:lang w:val="ru-RU"/>
        </w:rPr>
        <w:t xml:space="preserve"> и специальные разрешения: __________________</w:t>
      </w:r>
    </w:p>
    <w:p w14:paraId="1F71426D" w14:textId="2F77CBB0" w:rsidR="00181F8D" w:rsidRPr="00DB4A21" w:rsidRDefault="00000000">
      <w:pPr>
        <w:spacing w:before="180"/>
        <w:rPr>
          <w:lang w:val="ru-RU"/>
        </w:rPr>
      </w:pPr>
      <w:r w:rsidRPr="00DB4A21">
        <w:rPr>
          <w:b/>
          <w:color w:val="A0000F"/>
          <w:sz w:val="22"/>
          <w:lang w:val="ru-RU"/>
        </w:rPr>
        <w:t>4. Интересующие строительные проекты</w:t>
      </w:r>
    </w:p>
    <w:p w14:paraId="570E0C97" w14:textId="77777777" w:rsidR="00181F8D" w:rsidRPr="00DB4A21" w:rsidRDefault="00000000">
      <w:pPr>
        <w:rPr>
          <w:lang w:val="ru-RU"/>
        </w:rPr>
      </w:pPr>
      <w:r w:rsidRPr="00DB4A21">
        <w:rPr>
          <w:lang w:val="ru-RU"/>
        </w:rPr>
        <w:t>Предпочтительная роль компании:  ☐ Генеральный подрядчик   ☐ Субподрядчик   ☐ Участник совместного проекта</w:t>
      </w:r>
    </w:p>
    <w:p w14:paraId="5105D126" w14:textId="1CF01641" w:rsidR="00181F8D" w:rsidRDefault="00000000">
      <w:pPr>
        <w:rPr>
          <w:lang w:val="ru-RU"/>
        </w:rPr>
      </w:pPr>
      <w:r w:rsidRPr="00DB4A21">
        <w:rPr>
          <w:lang w:val="ru-RU"/>
        </w:rPr>
        <w:t>Интересуют ли государственные контракты?  ☐ Да   ☐ Нет</w:t>
      </w:r>
    </w:p>
    <w:p w14:paraId="1CE60203" w14:textId="3EE7E73C" w:rsidR="005622CD" w:rsidRPr="00DB4A21" w:rsidRDefault="005622CD" w:rsidP="005622CD">
      <w:pPr>
        <w:rPr>
          <w:lang w:val="ru-RU"/>
        </w:rPr>
      </w:pPr>
      <w:r w:rsidRPr="00DB4A21">
        <w:rPr>
          <w:lang w:val="ru-RU"/>
        </w:rPr>
        <w:lastRenderedPageBreak/>
        <w:t>Интересуют ли муниципальные контракты?  ☐ Да   ☐ Нет</w:t>
      </w:r>
    </w:p>
    <w:p w14:paraId="673585E7" w14:textId="77777777" w:rsidR="00181F8D" w:rsidRPr="00DB4A21" w:rsidRDefault="00000000">
      <w:pPr>
        <w:rPr>
          <w:lang w:val="ru-RU"/>
        </w:rPr>
      </w:pPr>
      <w:r w:rsidRPr="00DB4A21">
        <w:rPr>
          <w:lang w:val="ru-RU"/>
        </w:rPr>
        <w:t>Интересуют ли коммерческие и промышленные проекты?  ☐ Да   ☐ Нет</w:t>
      </w:r>
    </w:p>
    <w:p w14:paraId="0B5EECBA" w14:textId="77777777" w:rsidR="00181F8D" w:rsidRPr="00DB4A21" w:rsidRDefault="00000000">
      <w:pPr>
        <w:rPr>
          <w:lang w:val="ru-RU"/>
        </w:rPr>
      </w:pPr>
      <w:r w:rsidRPr="00DB4A21">
        <w:rPr>
          <w:lang w:val="ru-RU"/>
        </w:rPr>
        <w:t>Принципиальные условия проектов (авансирование, сроки, регион, особенности финансирования):</w:t>
      </w:r>
    </w:p>
    <w:p w14:paraId="53AC4E12" w14:textId="77777777" w:rsidR="00181F8D" w:rsidRPr="00DB4A21" w:rsidRDefault="00000000">
      <w:pPr>
        <w:rPr>
          <w:lang w:val="ru-RU"/>
        </w:rPr>
      </w:pPr>
      <w:r w:rsidRPr="00DB4A21">
        <w:rPr>
          <w:lang w:val="ru-RU"/>
        </w:rPr>
        <w:t>________________________________________________________________________________</w:t>
      </w:r>
    </w:p>
    <w:p w14:paraId="143BF2B7" w14:textId="77777777" w:rsidR="00181F8D" w:rsidRPr="00DB4A21" w:rsidRDefault="00000000">
      <w:pPr>
        <w:spacing w:before="180"/>
        <w:rPr>
          <w:lang w:val="ru-RU"/>
        </w:rPr>
      </w:pPr>
      <w:r w:rsidRPr="00DB4A21">
        <w:rPr>
          <w:b/>
          <w:color w:val="A0000F"/>
          <w:sz w:val="22"/>
          <w:lang w:val="ru-RU"/>
        </w:rPr>
        <w:t>5. Потребность в финансовых инструментах</w:t>
      </w:r>
    </w:p>
    <w:p w14:paraId="5ADB18B7" w14:textId="77777777" w:rsidR="00181F8D" w:rsidRPr="00DB4A21" w:rsidRDefault="00000000">
      <w:pPr>
        <w:rPr>
          <w:lang w:val="ru-RU"/>
        </w:rPr>
      </w:pPr>
      <w:r w:rsidRPr="00DB4A21">
        <w:rPr>
          <w:lang w:val="ru-RU"/>
        </w:rPr>
        <w:t>Есть ли потребность в банковских гарантиях, кредитах или кредитных линиях для участия в закупках и исполнения строительных контрактов?  ☐ Да   ☐ Нет</w:t>
      </w:r>
    </w:p>
    <w:p w14:paraId="22501433" w14:textId="77777777" w:rsidR="00181F8D" w:rsidRPr="00DB4A21" w:rsidRDefault="00000000">
      <w:pPr>
        <w:rPr>
          <w:lang w:val="ru-RU"/>
        </w:rPr>
      </w:pPr>
      <w:r w:rsidRPr="00DB4A21">
        <w:rPr>
          <w:lang w:val="ru-RU"/>
        </w:rPr>
        <w:t>Если да, укажите необходимые инструменты и ориентировочные суммы:</w:t>
      </w:r>
    </w:p>
    <w:p w14:paraId="7523BBB2" w14:textId="77777777" w:rsidR="00181F8D" w:rsidRPr="00DB4A21" w:rsidRDefault="00000000">
      <w:pPr>
        <w:rPr>
          <w:lang w:val="ru-RU"/>
        </w:rPr>
      </w:pPr>
      <w:r w:rsidRPr="00DB4A21">
        <w:rPr>
          <w:lang w:val="ru-RU"/>
        </w:rPr>
        <w:t>________________________________________________________________________________</w:t>
      </w:r>
    </w:p>
    <w:p w14:paraId="76E48D54" w14:textId="77777777" w:rsidR="00181F8D" w:rsidRPr="00DB4A21" w:rsidRDefault="00000000">
      <w:pPr>
        <w:rPr>
          <w:lang w:val="ru-RU"/>
        </w:rPr>
      </w:pPr>
      <w:r w:rsidRPr="00DB4A21">
        <w:rPr>
          <w:lang w:val="ru-RU"/>
        </w:rPr>
        <w:t>________________________________________________________________________________</w:t>
      </w:r>
    </w:p>
    <w:p w14:paraId="390EBE7C" w14:textId="77777777" w:rsidR="00181F8D" w:rsidRPr="00DB4A21" w:rsidRDefault="00000000">
      <w:pPr>
        <w:rPr>
          <w:lang w:val="ru-RU"/>
        </w:rPr>
      </w:pPr>
      <w:r w:rsidRPr="00DB4A21">
        <w:rPr>
          <w:lang w:val="ru-RU"/>
        </w:rPr>
        <w:t>Дата заполнения: __________________    ФИО и должность представителя: ______________________________</w:t>
      </w:r>
    </w:p>
    <w:p w14:paraId="05AE7557" w14:textId="753C8628" w:rsidR="00181F8D" w:rsidRPr="00DB4A21" w:rsidRDefault="00000000">
      <w:pPr>
        <w:rPr>
          <w:lang w:val="ru-RU"/>
        </w:rPr>
      </w:pPr>
      <w:r w:rsidRPr="00DB4A21">
        <w:rPr>
          <w:i/>
          <w:lang w:val="ru-RU"/>
        </w:rPr>
        <w:t>Приложения: 1. Карточка предприятия.  2. Сведения об опыте реализации строительных проектов (референ</w:t>
      </w:r>
      <w:r w:rsidR="00DB4A21">
        <w:rPr>
          <w:i/>
          <w:lang w:val="ru-RU"/>
        </w:rPr>
        <w:t>с-</w:t>
      </w:r>
      <w:r w:rsidRPr="00DB4A21">
        <w:rPr>
          <w:i/>
          <w:lang w:val="ru-RU"/>
        </w:rPr>
        <w:t>лист).</w:t>
      </w:r>
    </w:p>
    <w:p w14:paraId="10D8395D" w14:textId="77777777" w:rsidR="00181F8D" w:rsidRPr="00DB4A21" w:rsidRDefault="00000000">
      <w:pPr>
        <w:rPr>
          <w:lang w:val="ru-RU"/>
        </w:rPr>
      </w:pPr>
      <w:r w:rsidRPr="00DB4A21">
        <w:rPr>
          <w:i/>
          <w:sz w:val="16"/>
          <w:lang w:val="ru-RU"/>
        </w:rPr>
        <w:t>Заполнение анкеты не создаёт обязательств по вступлению в консорциум, предоставлению финансирования или заключению строительных контрактов.</w:t>
      </w:r>
    </w:p>
    <w:sectPr w:rsidR="00181F8D" w:rsidRPr="00DB4A21" w:rsidSect="00034616">
      <w:pgSz w:w="12240" w:h="15840"/>
      <w:pgMar w:top="850" w:right="1191" w:bottom="79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4459677">
    <w:abstractNumId w:val="8"/>
  </w:num>
  <w:num w:numId="2" w16cid:durableId="1466967711">
    <w:abstractNumId w:val="6"/>
  </w:num>
  <w:num w:numId="3" w16cid:durableId="1790584298">
    <w:abstractNumId w:val="5"/>
  </w:num>
  <w:num w:numId="4" w16cid:durableId="1735203592">
    <w:abstractNumId w:val="4"/>
  </w:num>
  <w:num w:numId="5" w16cid:durableId="495463364">
    <w:abstractNumId w:val="7"/>
  </w:num>
  <w:num w:numId="6" w16cid:durableId="2083213687">
    <w:abstractNumId w:val="3"/>
  </w:num>
  <w:num w:numId="7" w16cid:durableId="1516845246">
    <w:abstractNumId w:val="2"/>
  </w:num>
  <w:num w:numId="8" w16cid:durableId="946694814">
    <w:abstractNumId w:val="1"/>
  </w:num>
  <w:num w:numId="9" w16cid:durableId="2007199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5C1"/>
    <w:rsid w:val="0015074B"/>
    <w:rsid w:val="00181F8D"/>
    <w:rsid w:val="0029639D"/>
    <w:rsid w:val="00326F90"/>
    <w:rsid w:val="005622CD"/>
    <w:rsid w:val="008E2E38"/>
    <w:rsid w:val="008F7F7C"/>
    <w:rsid w:val="00AA1D8D"/>
    <w:rsid w:val="00B47730"/>
    <w:rsid w:val="00BC2233"/>
    <w:rsid w:val="00CB0664"/>
    <w:rsid w:val="00DB4A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406356"/>
  <w14:defaultImageDpi w14:val="300"/>
  <w15:docId w15:val="{68F97FA0-FE14-4539-8640-BFEE75487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2026-10-16T13:57:00Z</dcterms:modified>
  <cp:category/>
</cp:coreProperties>
</file>